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B2036" w14:textId="322CDE3F" w:rsidR="00CE0479" w:rsidRPr="00CE0479" w:rsidRDefault="00CE0479">
      <w:pPr>
        <w:spacing w:after="120" w:line="276" w:lineRule="auto"/>
        <w:jc w:val="center"/>
        <w:rPr>
          <w:rFonts w:ascii="Aptos Display" w:hAnsi="Aptos Display"/>
          <w:b/>
          <w:sz w:val="36"/>
          <w:szCs w:val="36"/>
        </w:rPr>
      </w:pPr>
      <w:r>
        <w:rPr>
          <w:rFonts w:ascii="Aptos Display" w:hAnsi="Aptos Display"/>
          <w:b/>
          <w:sz w:val="56"/>
          <w:szCs w:val="56"/>
        </w:rPr>
        <w:t>SIMATS ENGINEERING</w:t>
      </w:r>
      <w:r>
        <w:rPr>
          <w:rFonts w:ascii="Aptos Display" w:hAnsi="Aptos Display"/>
          <w:b/>
          <w:sz w:val="36"/>
          <w:szCs w:val="36"/>
        </w:rPr>
        <w:t xml:space="preserve">    </w:t>
      </w:r>
    </w:p>
    <w:p w14:paraId="5D47A335" w14:textId="1206C1F9" w:rsidR="00011F1A" w:rsidRDefault="00000000">
      <w:pPr>
        <w:spacing w:after="120" w:line="276" w:lineRule="auto"/>
        <w:jc w:val="center"/>
      </w:pPr>
      <w:r>
        <w:rPr>
          <w:rFonts w:ascii="Aptos Display" w:hAnsi="Aptos Display"/>
          <w:b/>
          <w:sz w:val="32"/>
        </w:rPr>
        <w:t>ABSTRACT WITH ENCAPSULATION</w:t>
      </w:r>
    </w:p>
    <w:p w14:paraId="44C0AB1E" w14:textId="26616971" w:rsidR="00011F1A" w:rsidRPr="00CE0479" w:rsidRDefault="00CE0479">
      <w:pPr>
        <w:spacing w:after="120" w:line="276" w:lineRule="auto"/>
        <w:rPr>
          <w:b/>
          <w:bCs/>
          <w:sz w:val="28"/>
          <w:szCs w:val="28"/>
        </w:rPr>
      </w:pPr>
      <w:proofErr w:type="gramStart"/>
      <w:r>
        <w:rPr>
          <w:b/>
          <w:bCs/>
          <w:i/>
          <w:sz w:val="28"/>
          <w:szCs w:val="28"/>
        </w:rPr>
        <w:t>NAME :</w:t>
      </w:r>
      <w:proofErr w:type="gramEnd"/>
      <w:r>
        <w:rPr>
          <w:b/>
          <w:bCs/>
          <w:i/>
          <w:sz w:val="28"/>
          <w:szCs w:val="28"/>
        </w:rPr>
        <w:t xml:space="preserve"> </w:t>
      </w:r>
      <w:r w:rsidR="005B7DCF">
        <w:rPr>
          <w:b/>
          <w:bCs/>
          <w:i/>
          <w:sz w:val="28"/>
          <w:szCs w:val="28"/>
        </w:rPr>
        <w:t xml:space="preserve">SIDDHARTH </w:t>
      </w:r>
      <w:r>
        <w:rPr>
          <w:b/>
          <w:bCs/>
          <w:i/>
          <w:sz w:val="28"/>
          <w:szCs w:val="28"/>
        </w:rPr>
        <w:t>(19</w:t>
      </w:r>
      <w:r w:rsidR="005B7DCF">
        <w:rPr>
          <w:b/>
          <w:bCs/>
          <w:i/>
          <w:sz w:val="28"/>
          <w:szCs w:val="28"/>
        </w:rPr>
        <w:t>65260034</w:t>
      </w:r>
      <w:r>
        <w:rPr>
          <w:b/>
          <w:bCs/>
          <w:i/>
          <w:sz w:val="28"/>
          <w:szCs w:val="28"/>
        </w:rPr>
        <w:t>)</w:t>
      </w:r>
    </w:p>
    <w:p w14:paraId="2E716768" w14:textId="77777777" w:rsidR="00011F1A" w:rsidRDefault="00000000">
      <w:pPr>
        <w:spacing w:after="120" w:line="276" w:lineRule="auto"/>
      </w:pPr>
      <w:r>
        <w:rPr>
          <w:b/>
          <w:sz w:val="28"/>
        </w:rPr>
        <w:t>Abstract</w:t>
      </w:r>
    </w:p>
    <w:p w14:paraId="4F98BB86" w14:textId="77777777" w:rsidR="00011F1A" w:rsidRDefault="00000000">
      <w:pPr>
        <w:spacing w:after="120" w:line="276" w:lineRule="auto"/>
        <w:jc w:val="both"/>
      </w:pPr>
      <w:r>
        <w:t>Encapsulation is one of the fundamental principles of Object-Oriented Programming (OOP). It refers to the practice of combining data and the operations that work on that data within a single unit, usually represented by a class. Encapsulation also controls direct access to an object's internal data by using access modifiers and carefully designed methods. This approach helps developers protect important information, reduce accidental changes, and create software components that are easier to understand and maintain.</w:t>
      </w:r>
    </w:p>
    <w:p w14:paraId="315EED1B" w14:textId="77777777" w:rsidR="00011F1A" w:rsidRDefault="00000000">
      <w:pPr>
        <w:spacing w:after="120" w:line="276" w:lineRule="auto"/>
        <w:jc w:val="both"/>
      </w:pPr>
      <w:r>
        <w:t xml:space="preserve">In a typical object-oriented program, the internal state of an object is kept private while selected operations are made available through public methods. For example, a bank account can store its balance privately and provide methods such as </w:t>
      </w:r>
      <w:proofErr w:type="gramStart"/>
      <w:r>
        <w:t>deposit(</w:t>
      </w:r>
      <w:proofErr w:type="gramEnd"/>
      <w:r>
        <w:t xml:space="preserve">) and </w:t>
      </w:r>
      <w:proofErr w:type="gramStart"/>
      <w:r>
        <w:t>withdraw(</w:t>
      </w:r>
      <w:proofErr w:type="gramEnd"/>
      <w:r>
        <w:t>) to modify the balance according to defined rules. The user of the class does not need to know how the balance is stored or validated. This separation between internal implementation and external use is an important reason why encapsulation supports abstraction and modular design.</w:t>
      </w:r>
    </w:p>
    <w:p w14:paraId="21BAEE17" w14:textId="77777777" w:rsidR="00011F1A" w:rsidRDefault="00000000">
      <w:pPr>
        <w:spacing w:after="120" w:line="276" w:lineRule="auto"/>
        <w:jc w:val="both"/>
      </w:pPr>
      <w:r>
        <w:t>This document explains the meaning, purpose, implementation, advantages, and practical use of encapsulation. A simple example is used to demonstrate how private data and public methods work together. The discussion also shows how encapsulation can improve security, maintainability, testing, and code reuse in software development.</w:t>
      </w:r>
    </w:p>
    <w:p w14:paraId="1B4CB48F" w14:textId="77777777" w:rsidR="00011F1A" w:rsidRDefault="00000000">
      <w:pPr>
        <w:spacing w:after="120" w:line="276" w:lineRule="auto"/>
      </w:pPr>
      <w:r>
        <w:rPr>
          <w:b/>
          <w:sz w:val="28"/>
        </w:rPr>
        <w:t>Objectives</w:t>
      </w:r>
    </w:p>
    <w:p w14:paraId="68B7A15F" w14:textId="77777777" w:rsidR="00011F1A" w:rsidRDefault="00000000">
      <w:pPr>
        <w:pStyle w:val="ListBullet"/>
        <w:spacing w:after="120" w:line="276" w:lineRule="auto"/>
      </w:pPr>
      <w:r>
        <w:t>To understand the concept and purpose of encapsulation in OOP.</w:t>
      </w:r>
    </w:p>
    <w:p w14:paraId="67B6A807" w14:textId="77777777" w:rsidR="00011F1A" w:rsidRDefault="00000000">
      <w:pPr>
        <w:pStyle w:val="ListBullet"/>
        <w:spacing w:after="120" w:line="276" w:lineRule="auto"/>
      </w:pPr>
      <w:r>
        <w:t>To explain how access modifiers control the visibility of class members.</w:t>
      </w:r>
    </w:p>
    <w:p w14:paraId="655911AC" w14:textId="77777777" w:rsidR="00011F1A" w:rsidRDefault="00000000">
      <w:pPr>
        <w:pStyle w:val="ListBullet"/>
        <w:spacing w:after="120" w:line="276" w:lineRule="auto"/>
      </w:pPr>
      <w:r>
        <w:t>To demonstrate encapsulation using a simple programming example.</w:t>
      </w:r>
    </w:p>
    <w:p w14:paraId="2507DA5D" w14:textId="77777777" w:rsidR="00011F1A" w:rsidRDefault="00000000">
      <w:pPr>
        <w:pStyle w:val="ListBullet"/>
        <w:spacing w:after="120" w:line="276" w:lineRule="auto"/>
      </w:pPr>
      <w:r>
        <w:t>To identify the benefits of protecting an object's internal state.</w:t>
      </w:r>
    </w:p>
    <w:p w14:paraId="3950E452" w14:textId="77777777" w:rsidR="00011F1A" w:rsidRDefault="00000000">
      <w:pPr>
        <w:pStyle w:val="ListBullet"/>
        <w:spacing w:after="120" w:line="276" w:lineRule="auto"/>
      </w:pPr>
      <w:r>
        <w:t>To understand the relationship between encapsulation, abstraction, and modular programming.</w:t>
      </w:r>
    </w:p>
    <w:p w14:paraId="6F540304" w14:textId="77777777" w:rsidR="00011F1A" w:rsidRDefault="00000000">
      <w:pPr>
        <w:spacing w:after="120" w:line="276" w:lineRule="auto"/>
      </w:pPr>
      <w:r>
        <w:rPr>
          <w:b/>
          <w:sz w:val="28"/>
        </w:rPr>
        <w:t>Key Idea</w:t>
      </w:r>
    </w:p>
    <w:p w14:paraId="05049982" w14:textId="77777777" w:rsidR="00011F1A" w:rsidRDefault="00000000">
      <w:pPr>
        <w:spacing w:after="120" w:line="276" w:lineRule="auto"/>
        <w:jc w:val="both"/>
      </w:pPr>
      <w:r>
        <w:t>The central idea of encapsulation is simple: keep an object's data protected and allow access through controlled operations. Instead of allowing every part of a program to change data directly, the class decides how its state can be read or modified. This creates a clear boundary around the object and makes the program more reliable.</w:t>
      </w:r>
    </w:p>
    <w:p w14:paraId="1C81B6D1" w14:textId="77777777" w:rsidR="00011F1A" w:rsidRDefault="00000000">
      <w:pPr>
        <w:spacing w:after="120" w:line="276" w:lineRule="auto"/>
      </w:pPr>
      <w:r>
        <w:br w:type="page"/>
      </w:r>
    </w:p>
    <w:p w14:paraId="374F384F" w14:textId="77777777" w:rsidR="00011F1A" w:rsidRDefault="00000000">
      <w:pPr>
        <w:spacing w:after="120" w:line="276" w:lineRule="auto"/>
        <w:jc w:val="center"/>
      </w:pPr>
      <w:r>
        <w:rPr>
          <w:rFonts w:ascii="Aptos Display" w:hAnsi="Aptos Display"/>
          <w:b/>
          <w:sz w:val="32"/>
        </w:rPr>
        <w:lastRenderedPageBreak/>
        <w:t>ENCAPSULATION – CONCEPT AND DESIGN</w:t>
      </w:r>
    </w:p>
    <w:p w14:paraId="752FF401" w14:textId="77777777" w:rsidR="00011F1A" w:rsidRDefault="00000000">
      <w:pPr>
        <w:spacing w:after="120" w:line="276" w:lineRule="auto"/>
      </w:pPr>
      <w:r>
        <w:rPr>
          <w:b/>
          <w:sz w:val="28"/>
        </w:rPr>
        <w:t>1. Introduction to Encapsulation</w:t>
      </w:r>
    </w:p>
    <w:p w14:paraId="4BB0CB3D" w14:textId="77777777" w:rsidR="00011F1A" w:rsidRDefault="00000000">
      <w:pPr>
        <w:spacing w:after="120" w:line="276" w:lineRule="auto"/>
        <w:jc w:val="both"/>
      </w:pPr>
      <w:r>
        <w:t>Encapsulation can be understood as the controlled packaging of data and behavior inside a class. A class represents a logical unit, and its methods provide the operations that other parts of the program are allowed to perform. The internal representation can therefore be changed without forcing every user of the class to change.</w:t>
      </w:r>
    </w:p>
    <w:p w14:paraId="5871CD2F" w14:textId="77777777" w:rsidR="00011F1A" w:rsidRDefault="00000000">
      <w:pPr>
        <w:spacing w:after="120" w:line="276" w:lineRule="auto"/>
        <w:jc w:val="both"/>
      </w:pPr>
      <w:r>
        <w:t>Access modifiers are commonly used to implement encapsulation. A private member can be accessed only through the class's permitted operations, while public members can be called from outside the class. Depending on the programming language, additional access levels such as protected or package-level visibility may also be available.</w:t>
      </w:r>
    </w:p>
    <w:p w14:paraId="20D95EBD" w14:textId="77777777" w:rsidR="00011F1A" w:rsidRDefault="00000000">
      <w:pPr>
        <w:spacing w:after="120" w:line="276" w:lineRule="auto"/>
      </w:pPr>
      <w:r>
        <w:rPr>
          <w:b/>
          <w:sz w:val="28"/>
        </w:rPr>
        <w:t>2. How Encapsulation Works</w:t>
      </w:r>
    </w:p>
    <w:p w14:paraId="4E144A42" w14:textId="77777777" w:rsidR="00011F1A" w:rsidRDefault="00000000">
      <w:pPr>
        <w:pStyle w:val="ListBullet"/>
        <w:spacing w:after="120" w:line="276" w:lineRule="auto"/>
      </w:pPr>
      <w:r>
        <w:t>Declare important instance variables with restricted visibility.</w:t>
      </w:r>
    </w:p>
    <w:p w14:paraId="7B719865" w14:textId="77777777" w:rsidR="00011F1A" w:rsidRDefault="00000000">
      <w:pPr>
        <w:pStyle w:val="ListBullet"/>
        <w:spacing w:after="120" w:line="276" w:lineRule="auto"/>
      </w:pPr>
      <w:r>
        <w:t>Define public methods for operations that are considered safe and necessary.</w:t>
      </w:r>
    </w:p>
    <w:p w14:paraId="4FF05366" w14:textId="77777777" w:rsidR="00011F1A" w:rsidRDefault="00000000">
      <w:pPr>
        <w:pStyle w:val="ListBullet"/>
        <w:spacing w:after="120" w:line="276" w:lineRule="auto"/>
      </w:pPr>
      <w:r>
        <w:t>Validate input before changing the internal state.</w:t>
      </w:r>
    </w:p>
    <w:p w14:paraId="51BC61DF" w14:textId="77777777" w:rsidR="00011F1A" w:rsidRDefault="00000000">
      <w:pPr>
        <w:pStyle w:val="ListBullet"/>
        <w:spacing w:after="120" w:line="276" w:lineRule="auto"/>
      </w:pPr>
      <w:r>
        <w:t>Prevent external code from depending directly on internal implementation details.</w:t>
      </w:r>
    </w:p>
    <w:p w14:paraId="43037E7B" w14:textId="77777777" w:rsidR="00011F1A" w:rsidRDefault="00000000">
      <w:pPr>
        <w:pStyle w:val="ListBullet"/>
        <w:spacing w:after="120" w:line="276" w:lineRule="auto"/>
      </w:pPr>
      <w:r>
        <w:t>Expose only the behavior that users of the class actually need.</w:t>
      </w:r>
    </w:p>
    <w:p w14:paraId="7817FFAF" w14:textId="77777777" w:rsidR="00011F1A" w:rsidRDefault="00000000">
      <w:pPr>
        <w:spacing w:after="120" w:line="276" w:lineRule="auto"/>
      </w:pPr>
      <w:r>
        <w:rPr>
          <w:b/>
          <w:sz w:val="28"/>
        </w:rPr>
        <w:t>3. Example Scenario – Bank Account</w:t>
      </w:r>
    </w:p>
    <w:p w14:paraId="4BB8D5F5" w14:textId="77777777" w:rsidR="00011F1A" w:rsidRDefault="00000000">
      <w:pPr>
        <w:spacing w:after="120" w:line="276" w:lineRule="auto"/>
        <w:jc w:val="both"/>
      </w:pPr>
      <w:r>
        <w:t>Consider a bank account object. Its balance should not normally be changed by assigning an arbitrary value from outside the class. If the balance were directly accessible, another part of the program could accidentally make it negative or replace it with an invalid value. With encapsulation, the balance is kept private. The deposit and withdraw methods check the requested amount before changing the balance.</w:t>
      </w:r>
    </w:p>
    <w:p w14:paraId="0CF4FBBD" w14:textId="77777777" w:rsidR="00011F1A" w:rsidRDefault="00000000">
      <w:pPr>
        <w:spacing w:after="120" w:line="276" w:lineRule="auto"/>
      </w:pPr>
      <w:r>
        <w:rPr>
          <w:b/>
          <w:sz w:val="28"/>
        </w:rPr>
        <w:t>4. Pseudocode</w:t>
      </w:r>
    </w:p>
    <w:p w14:paraId="2D6A2C12" w14:textId="77777777" w:rsidR="00011F1A" w:rsidRDefault="00000000">
      <w:pPr>
        <w:spacing w:after="120" w:line="276" w:lineRule="auto"/>
        <w:ind w:left="360" w:right="360"/>
      </w:pPr>
      <w:r>
        <w:rPr>
          <w:sz w:val="19"/>
        </w:rPr>
        <w:t>CLASS BankAccount</w:t>
      </w:r>
      <w:r>
        <w:rPr>
          <w:sz w:val="19"/>
        </w:rPr>
        <w:br/>
        <w:t xml:space="preserve">    PRIVATE balance</w:t>
      </w:r>
      <w:r>
        <w:rPr>
          <w:sz w:val="19"/>
        </w:rPr>
        <w:br/>
      </w:r>
      <w:r>
        <w:rPr>
          <w:sz w:val="19"/>
        </w:rPr>
        <w:br/>
        <w:t xml:space="preserve">    METHOD constructor(initialBalance)</w:t>
      </w:r>
      <w:r>
        <w:rPr>
          <w:sz w:val="19"/>
        </w:rPr>
        <w:br/>
        <w:t xml:space="preserve">        IF initialBalance &gt;= 0</w:t>
      </w:r>
      <w:r>
        <w:rPr>
          <w:sz w:val="19"/>
        </w:rPr>
        <w:br/>
        <w:t xml:space="preserve">            balance = initialBalance</w:t>
      </w:r>
      <w:r>
        <w:rPr>
          <w:sz w:val="19"/>
        </w:rPr>
        <w:br/>
        <w:t xml:space="preserve">        ELSE</w:t>
      </w:r>
      <w:r>
        <w:rPr>
          <w:sz w:val="19"/>
        </w:rPr>
        <w:br/>
        <w:t xml:space="preserve">            balance = 0</w:t>
      </w:r>
      <w:r>
        <w:rPr>
          <w:sz w:val="19"/>
        </w:rPr>
        <w:br/>
        <w:t xml:space="preserve">        END IF</w:t>
      </w:r>
      <w:r>
        <w:rPr>
          <w:sz w:val="19"/>
        </w:rPr>
        <w:br/>
        <w:t xml:space="preserve">    END METHOD</w:t>
      </w:r>
      <w:r>
        <w:rPr>
          <w:sz w:val="19"/>
        </w:rPr>
        <w:br/>
      </w:r>
      <w:r>
        <w:rPr>
          <w:sz w:val="19"/>
        </w:rPr>
        <w:br/>
        <w:t xml:space="preserve">    PUBLIC METHOD deposit(amount)</w:t>
      </w:r>
      <w:r>
        <w:rPr>
          <w:sz w:val="19"/>
        </w:rPr>
        <w:br/>
        <w:t xml:space="preserve">        IF amount &gt; 0</w:t>
      </w:r>
      <w:r>
        <w:rPr>
          <w:sz w:val="19"/>
        </w:rPr>
        <w:br/>
        <w:t xml:space="preserve">            balance = balance + amount</w:t>
      </w:r>
      <w:r>
        <w:rPr>
          <w:sz w:val="19"/>
        </w:rPr>
        <w:br/>
        <w:t xml:space="preserve">            RETURN "Deposit successful"</w:t>
      </w:r>
      <w:r>
        <w:rPr>
          <w:sz w:val="19"/>
        </w:rPr>
        <w:br/>
        <w:t xml:space="preserve">        ELSE</w:t>
      </w:r>
      <w:r>
        <w:rPr>
          <w:sz w:val="19"/>
        </w:rPr>
        <w:br/>
        <w:t xml:space="preserve">            RETURN "Invalid amount"</w:t>
      </w:r>
      <w:r>
        <w:rPr>
          <w:sz w:val="19"/>
        </w:rPr>
        <w:br/>
        <w:t xml:space="preserve">        END IF</w:t>
      </w:r>
      <w:r>
        <w:rPr>
          <w:sz w:val="19"/>
        </w:rPr>
        <w:br/>
        <w:t xml:space="preserve">    END METHOD</w:t>
      </w:r>
      <w:r>
        <w:rPr>
          <w:sz w:val="19"/>
        </w:rPr>
        <w:br/>
      </w:r>
      <w:r>
        <w:rPr>
          <w:sz w:val="19"/>
        </w:rPr>
        <w:br/>
      </w:r>
      <w:r>
        <w:rPr>
          <w:sz w:val="19"/>
        </w:rPr>
        <w:lastRenderedPageBreak/>
        <w:t xml:space="preserve">    PUBLIC METHOD withdraw(amount)</w:t>
      </w:r>
      <w:r>
        <w:rPr>
          <w:sz w:val="19"/>
        </w:rPr>
        <w:br/>
        <w:t xml:space="preserve">        IF amount &gt; 0 AND amount &lt;= balance</w:t>
      </w:r>
      <w:r>
        <w:rPr>
          <w:sz w:val="19"/>
        </w:rPr>
        <w:br/>
        <w:t xml:space="preserve">            balance = balance - amount</w:t>
      </w:r>
      <w:r>
        <w:rPr>
          <w:sz w:val="19"/>
        </w:rPr>
        <w:br/>
        <w:t xml:space="preserve">            RETURN "Withdrawal successful"</w:t>
      </w:r>
      <w:r>
        <w:rPr>
          <w:sz w:val="19"/>
        </w:rPr>
        <w:br/>
        <w:t xml:space="preserve">        ELSE</w:t>
      </w:r>
      <w:r>
        <w:rPr>
          <w:sz w:val="19"/>
        </w:rPr>
        <w:br/>
        <w:t xml:space="preserve">            RETURN "Transaction rejected"</w:t>
      </w:r>
      <w:r>
        <w:rPr>
          <w:sz w:val="19"/>
        </w:rPr>
        <w:br/>
        <w:t xml:space="preserve">        END IF</w:t>
      </w:r>
      <w:r>
        <w:rPr>
          <w:sz w:val="19"/>
        </w:rPr>
        <w:br/>
        <w:t xml:space="preserve">    END METHOD</w:t>
      </w:r>
      <w:r>
        <w:rPr>
          <w:sz w:val="19"/>
        </w:rPr>
        <w:br/>
      </w:r>
      <w:r>
        <w:rPr>
          <w:sz w:val="19"/>
        </w:rPr>
        <w:br/>
        <w:t xml:space="preserve">    PUBLIC METHOD getBalance()</w:t>
      </w:r>
      <w:r>
        <w:rPr>
          <w:sz w:val="19"/>
        </w:rPr>
        <w:br/>
        <w:t xml:space="preserve">        RETURN balance</w:t>
      </w:r>
      <w:r>
        <w:rPr>
          <w:sz w:val="19"/>
        </w:rPr>
        <w:br/>
        <w:t xml:space="preserve">    END METHOD</w:t>
      </w:r>
      <w:r>
        <w:rPr>
          <w:sz w:val="19"/>
        </w:rPr>
        <w:br/>
        <w:t>END CLASS</w:t>
      </w:r>
    </w:p>
    <w:p w14:paraId="5D298109" w14:textId="77777777" w:rsidR="00011F1A" w:rsidRDefault="00000000">
      <w:pPr>
        <w:spacing w:after="120" w:line="276" w:lineRule="auto"/>
      </w:pPr>
      <w:r>
        <w:br w:type="page"/>
      </w:r>
    </w:p>
    <w:p w14:paraId="1C480F96" w14:textId="77777777" w:rsidR="00011F1A" w:rsidRDefault="00000000">
      <w:pPr>
        <w:spacing w:after="120" w:line="276" w:lineRule="auto"/>
        <w:jc w:val="center"/>
      </w:pPr>
      <w:r>
        <w:rPr>
          <w:rFonts w:ascii="Aptos Display" w:hAnsi="Aptos Display"/>
          <w:b/>
          <w:sz w:val="32"/>
        </w:rPr>
        <w:lastRenderedPageBreak/>
        <w:t>IMPLEMENTATION AND OUTPUT</w:t>
      </w:r>
    </w:p>
    <w:p w14:paraId="138AB4C1" w14:textId="77777777" w:rsidR="00011F1A" w:rsidRDefault="00000000">
      <w:pPr>
        <w:spacing w:after="120" w:line="276" w:lineRule="auto"/>
      </w:pPr>
      <w:r>
        <w:rPr>
          <w:b/>
          <w:sz w:val="28"/>
        </w:rPr>
        <w:t>5. Sample Implementation in Java</w:t>
      </w:r>
    </w:p>
    <w:p w14:paraId="4B44F9A0" w14:textId="77777777" w:rsidR="00011F1A" w:rsidRDefault="00000000">
      <w:pPr>
        <w:spacing w:after="120" w:line="276" w:lineRule="auto"/>
        <w:ind w:left="216"/>
      </w:pPr>
      <w:r>
        <w:rPr>
          <w:sz w:val="17"/>
        </w:rPr>
        <w:t>class BankAccount {</w:t>
      </w:r>
      <w:r>
        <w:rPr>
          <w:sz w:val="17"/>
        </w:rPr>
        <w:br/>
        <w:t xml:space="preserve">    private double balance;</w:t>
      </w:r>
      <w:r>
        <w:rPr>
          <w:sz w:val="17"/>
        </w:rPr>
        <w:br/>
      </w:r>
      <w:r>
        <w:rPr>
          <w:sz w:val="17"/>
        </w:rPr>
        <w:br/>
        <w:t xml:space="preserve">    public BankAccount(double initialBalance) {</w:t>
      </w:r>
      <w:r>
        <w:rPr>
          <w:sz w:val="17"/>
        </w:rPr>
        <w:br/>
        <w:t xml:space="preserve">        balance = initialBalance &gt;= 0 ? initialBalance : 0;</w:t>
      </w:r>
      <w:r>
        <w:rPr>
          <w:sz w:val="17"/>
        </w:rPr>
        <w:br/>
        <w:t xml:space="preserve">    }</w:t>
      </w:r>
      <w:r>
        <w:rPr>
          <w:sz w:val="17"/>
        </w:rPr>
        <w:br/>
      </w:r>
      <w:r>
        <w:rPr>
          <w:sz w:val="17"/>
        </w:rPr>
        <w:br/>
        <w:t xml:space="preserve">    public void deposit(double amount) {</w:t>
      </w:r>
      <w:r>
        <w:rPr>
          <w:sz w:val="17"/>
        </w:rPr>
        <w:br/>
        <w:t xml:space="preserve">        if (amount &gt; 0) {</w:t>
      </w:r>
      <w:r>
        <w:rPr>
          <w:sz w:val="17"/>
        </w:rPr>
        <w:br/>
        <w:t xml:space="preserve">            balance += amount;</w:t>
      </w:r>
      <w:r>
        <w:rPr>
          <w:sz w:val="17"/>
        </w:rPr>
        <w:br/>
        <w:t xml:space="preserve">            System.out.println("Deposit successful.");</w:t>
      </w:r>
      <w:r>
        <w:rPr>
          <w:sz w:val="17"/>
        </w:rPr>
        <w:br/>
        <w:t xml:space="preserve">        } else {</w:t>
      </w:r>
      <w:r>
        <w:rPr>
          <w:sz w:val="17"/>
        </w:rPr>
        <w:br/>
        <w:t xml:space="preserve">            System.out.println("Invalid deposit amount.");</w:t>
      </w:r>
      <w:r>
        <w:rPr>
          <w:sz w:val="17"/>
        </w:rPr>
        <w:br/>
        <w:t xml:space="preserve">        }</w:t>
      </w:r>
      <w:r>
        <w:rPr>
          <w:sz w:val="17"/>
        </w:rPr>
        <w:br/>
        <w:t xml:space="preserve">    }</w:t>
      </w:r>
      <w:r>
        <w:rPr>
          <w:sz w:val="17"/>
        </w:rPr>
        <w:br/>
      </w:r>
      <w:r>
        <w:rPr>
          <w:sz w:val="17"/>
        </w:rPr>
        <w:br/>
        <w:t xml:space="preserve">    public void withdraw(double amount) {</w:t>
      </w:r>
      <w:r>
        <w:rPr>
          <w:sz w:val="17"/>
        </w:rPr>
        <w:br/>
        <w:t xml:space="preserve">        if (amount &gt; 0 &amp;&amp; amount &lt;= balance) {</w:t>
      </w:r>
      <w:r>
        <w:rPr>
          <w:sz w:val="17"/>
        </w:rPr>
        <w:br/>
        <w:t xml:space="preserve">            balance -= amount;</w:t>
      </w:r>
      <w:r>
        <w:rPr>
          <w:sz w:val="17"/>
        </w:rPr>
        <w:br/>
        <w:t xml:space="preserve">            System.out.println("Withdrawal successful.");</w:t>
      </w:r>
      <w:r>
        <w:rPr>
          <w:sz w:val="17"/>
        </w:rPr>
        <w:br/>
        <w:t xml:space="preserve">        } else {</w:t>
      </w:r>
      <w:r>
        <w:rPr>
          <w:sz w:val="17"/>
        </w:rPr>
        <w:br/>
        <w:t xml:space="preserve">            System.out.println("Withdrawal rejected.");</w:t>
      </w:r>
      <w:r>
        <w:rPr>
          <w:sz w:val="17"/>
        </w:rPr>
        <w:br/>
        <w:t xml:space="preserve">        }</w:t>
      </w:r>
      <w:r>
        <w:rPr>
          <w:sz w:val="17"/>
        </w:rPr>
        <w:br/>
        <w:t xml:space="preserve">    }</w:t>
      </w:r>
      <w:r>
        <w:rPr>
          <w:sz w:val="17"/>
        </w:rPr>
        <w:br/>
      </w:r>
      <w:r>
        <w:rPr>
          <w:sz w:val="17"/>
        </w:rPr>
        <w:br/>
        <w:t xml:space="preserve">    public double getBalance() {</w:t>
      </w:r>
      <w:r>
        <w:rPr>
          <w:sz w:val="17"/>
        </w:rPr>
        <w:br/>
        <w:t xml:space="preserve">        return balance;</w:t>
      </w:r>
      <w:r>
        <w:rPr>
          <w:sz w:val="17"/>
        </w:rPr>
        <w:br/>
        <w:t xml:space="preserve">    }</w:t>
      </w:r>
      <w:r>
        <w:rPr>
          <w:sz w:val="17"/>
        </w:rPr>
        <w:br/>
        <w:t>}</w:t>
      </w:r>
      <w:r>
        <w:rPr>
          <w:sz w:val="17"/>
        </w:rPr>
        <w:br/>
      </w:r>
      <w:r>
        <w:rPr>
          <w:sz w:val="17"/>
        </w:rPr>
        <w:br/>
        <w:t>public class EncapsulationDemo {</w:t>
      </w:r>
      <w:r>
        <w:rPr>
          <w:sz w:val="17"/>
        </w:rPr>
        <w:br/>
        <w:t xml:space="preserve">    public static void main(String[] args) {</w:t>
      </w:r>
      <w:r>
        <w:rPr>
          <w:sz w:val="17"/>
        </w:rPr>
        <w:br/>
        <w:t xml:space="preserve">        BankAccount account = new BankAccount(5000);</w:t>
      </w:r>
      <w:r>
        <w:rPr>
          <w:sz w:val="17"/>
        </w:rPr>
        <w:br/>
        <w:t xml:space="preserve">        account.deposit(1500);</w:t>
      </w:r>
      <w:r>
        <w:rPr>
          <w:sz w:val="17"/>
        </w:rPr>
        <w:br/>
        <w:t xml:space="preserve">        account.withdraw(2000);</w:t>
      </w:r>
      <w:r>
        <w:rPr>
          <w:sz w:val="17"/>
        </w:rPr>
        <w:br/>
      </w:r>
      <w:r>
        <w:rPr>
          <w:sz w:val="17"/>
        </w:rPr>
        <w:br/>
        <w:t xml:space="preserve">        System.out.println("Current balance: " + account.getBalance());</w:t>
      </w:r>
      <w:r>
        <w:rPr>
          <w:sz w:val="17"/>
        </w:rPr>
        <w:br/>
        <w:t xml:space="preserve">    }</w:t>
      </w:r>
      <w:r>
        <w:rPr>
          <w:sz w:val="17"/>
        </w:rPr>
        <w:br/>
        <w:t>}</w:t>
      </w:r>
    </w:p>
    <w:p w14:paraId="30293ABB" w14:textId="77777777" w:rsidR="00011F1A" w:rsidRDefault="00000000">
      <w:pPr>
        <w:spacing w:after="120" w:line="276" w:lineRule="auto"/>
      </w:pPr>
      <w:r>
        <w:rPr>
          <w:b/>
          <w:sz w:val="28"/>
        </w:rPr>
        <w:t>6. Expected Output</w:t>
      </w:r>
    </w:p>
    <w:p w14:paraId="38BED5FA" w14:textId="77777777" w:rsidR="00011F1A" w:rsidRDefault="00000000">
      <w:pPr>
        <w:spacing w:after="120" w:line="276" w:lineRule="auto"/>
        <w:ind w:left="360"/>
      </w:pPr>
      <w:r>
        <w:rPr>
          <w:sz w:val="20"/>
        </w:rPr>
        <w:t>Deposit successful.</w:t>
      </w:r>
      <w:r>
        <w:rPr>
          <w:sz w:val="20"/>
        </w:rPr>
        <w:br/>
        <w:t>Withdrawal successful.</w:t>
      </w:r>
      <w:r>
        <w:rPr>
          <w:sz w:val="20"/>
        </w:rPr>
        <w:br/>
        <w:t>Current balance: 4500.0</w:t>
      </w:r>
    </w:p>
    <w:p w14:paraId="0C239A96" w14:textId="77777777" w:rsidR="00011F1A" w:rsidRDefault="00000000">
      <w:pPr>
        <w:spacing w:after="120" w:line="276" w:lineRule="auto"/>
      </w:pPr>
      <w:r>
        <w:rPr>
          <w:b/>
          <w:sz w:val="28"/>
        </w:rPr>
        <w:t>7. Explanation of the Implementation</w:t>
      </w:r>
    </w:p>
    <w:p w14:paraId="4CEE19E6" w14:textId="77777777" w:rsidR="00011F1A" w:rsidRDefault="00000000">
      <w:pPr>
        <w:spacing w:after="120" w:line="276" w:lineRule="auto"/>
        <w:jc w:val="both"/>
      </w:pPr>
      <w:r>
        <w:t xml:space="preserve">The variable balance is declared as private, so code outside BankAccount cannot directly assign a new value to it. The </w:t>
      </w:r>
      <w:proofErr w:type="gramStart"/>
      <w:r>
        <w:t>deposit(</w:t>
      </w:r>
      <w:proofErr w:type="gramEnd"/>
      <w:r>
        <w:t xml:space="preserve">) and </w:t>
      </w:r>
      <w:proofErr w:type="gramStart"/>
      <w:r>
        <w:t>withdraw(</w:t>
      </w:r>
      <w:proofErr w:type="gramEnd"/>
      <w:r>
        <w:t xml:space="preserve">) methods act as controlled entry points. Each method checks whether the requested operation is valid before changing the balance. The </w:t>
      </w:r>
      <w:proofErr w:type="gramStart"/>
      <w:r>
        <w:t>getBalance(</w:t>
      </w:r>
      <w:proofErr w:type="gramEnd"/>
      <w:r>
        <w:t>) method provides read access without exposing the variable itself.</w:t>
      </w:r>
    </w:p>
    <w:p w14:paraId="6564693D" w14:textId="77777777" w:rsidR="00011F1A" w:rsidRDefault="00000000">
      <w:pPr>
        <w:spacing w:after="120" w:line="276" w:lineRule="auto"/>
        <w:jc w:val="both"/>
      </w:pPr>
      <w:r>
        <w:lastRenderedPageBreak/>
        <w:t>For an actual project submission, a screenshot of the program running in the chosen development environment should be placed below the expected output. The screenshot should clearly show the executed program and its output.</w:t>
      </w:r>
    </w:p>
    <w:tbl>
      <w:tblPr>
        <w:tblW w:w="0" w:type="auto"/>
        <w:jc w:val="center"/>
        <w:tblLook w:val="04A0" w:firstRow="1" w:lastRow="0" w:firstColumn="1" w:lastColumn="0" w:noHBand="0" w:noVBand="1"/>
      </w:tblPr>
      <w:tblGrid>
        <w:gridCol w:w="9936"/>
      </w:tblGrid>
      <w:tr w:rsidR="00011F1A" w14:paraId="4E103B05" w14:textId="77777777">
        <w:trPr>
          <w:jc w:val="center"/>
        </w:trPr>
        <w:tc>
          <w:tcPr>
            <w:tcW w:w="9936" w:type="dxa"/>
            <w:vAlign w:val="center"/>
          </w:tcPr>
          <w:p w14:paraId="58263D73" w14:textId="77777777" w:rsidR="00011F1A" w:rsidRDefault="00000000">
            <w:pPr>
              <w:jc w:val="center"/>
            </w:pPr>
            <w:r>
              <w:rPr>
                <w:b/>
              </w:rPr>
              <w:br/>
            </w:r>
            <w:r>
              <w:rPr>
                <w:b/>
              </w:rPr>
              <w:br/>
              <w:t xml:space="preserve">[ INSERT OUTPUT SCREENSHOT </w:t>
            </w:r>
            <w:proofErr w:type="gramStart"/>
            <w:r>
              <w:rPr>
                <w:b/>
              </w:rPr>
              <w:t>HERE ]</w:t>
            </w:r>
            <w:proofErr w:type="gramEnd"/>
            <w:r>
              <w:rPr>
                <w:b/>
              </w:rPr>
              <w:br/>
            </w:r>
            <w:r>
              <w:rPr>
                <w:b/>
              </w:rPr>
              <w:br/>
            </w:r>
          </w:p>
        </w:tc>
      </w:tr>
    </w:tbl>
    <w:p w14:paraId="5FB50B47" w14:textId="77777777" w:rsidR="00011F1A" w:rsidRDefault="00000000">
      <w:pPr>
        <w:spacing w:after="120" w:line="276" w:lineRule="auto"/>
      </w:pPr>
      <w:r>
        <w:br w:type="page"/>
      </w:r>
    </w:p>
    <w:p w14:paraId="3F7E822D" w14:textId="77777777" w:rsidR="00011F1A" w:rsidRDefault="00000000">
      <w:pPr>
        <w:spacing w:after="120" w:line="276" w:lineRule="auto"/>
        <w:jc w:val="center"/>
      </w:pPr>
      <w:r>
        <w:rPr>
          <w:rFonts w:ascii="Aptos Display" w:hAnsi="Aptos Display"/>
          <w:b/>
          <w:sz w:val="32"/>
        </w:rPr>
        <w:lastRenderedPageBreak/>
        <w:t>INDIVIDUAL CONTRIBUTION AND CONCLUSION</w:t>
      </w:r>
    </w:p>
    <w:p w14:paraId="7354DAF3" w14:textId="77777777" w:rsidR="00011F1A" w:rsidRDefault="00000000">
      <w:pPr>
        <w:spacing w:after="120" w:line="276" w:lineRule="auto"/>
      </w:pPr>
      <w:r>
        <w:rPr>
          <w:b/>
          <w:sz w:val="28"/>
        </w:rPr>
        <w:t>8. Individual Contribution Write-up</w:t>
      </w:r>
    </w:p>
    <w:p w14:paraId="19609DFB" w14:textId="77777777" w:rsidR="00011F1A" w:rsidRDefault="00000000">
      <w:pPr>
        <w:spacing w:after="120" w:line="276" w:lineRule="auto"/>
        <w:jc w:val="both"/>
      </w:pPr>
      <w:r>
        <w:t>My contribution to this assignment focused on understanding and presenting the concept of encapsulation in an object-oriented programming context. I studied how encapsulation protects the internal state of an object and how access modifiers can be used to control the visibility of data and methods. Based on this understanding, I helped develop the logic for the bank account example and prepared the pseudocode to represent the solution in a clear sequence.</w:t>
      </w:r>
    </w:p>
    <w:p w14:paraId="2A9969D8" w14:textId="77777777" w:rsidR="00011F1A" w:rsidRDefault="00000000">
      <w:pPr>
        <w:spacing w:after="120" w:line="276" w:lineRule="auto"/>
        <w:jc w:val="both"/>
      </w:pPr>
      <w:r>
        <w:t>I also contributed to the implementation by reviewing the class structure, identifying the data that needed restricted access, and checking the operations used to modify the account balance. Particular attention was given to validation conditions for deposits and withdrawals so that invalid transactions would not change the stored balance. I reviewed the program flow and checked whether the expected output matched the operations performed by the program.</w:t>
      </w:r>
    </w:p>
    <w:p w14:paraId="5A7E5E21" w14:textId="77777777" w:rsidR="00011F1A" w:rsidRDefault="00000000">
      <w:pPr>
        <w:spacing w:after="120" w:line="276" w:lineRule="auto"/>
        <w:jc w:val="both"/>
      </w:pPr>
      <w:r>
        <w:t>Testing and debugging were another part of my contribution. I considered normal cases such as a valid deposit and a valid withdrawal, as well as invalid values and withdrawal requests that exceed the available balance. This helped confirm that the internal data remained protected and that changes occurred only through the defined methods. I also participated in organizing the documentation, formatting the assignment, and preparing the project files for version control and team submission.</w:t>
      </w:r>
    </w:p>
    <w:p w14:paraId="3CEE0FF3" w14:textId="77777777" w:rsidR="00011F1A" w:rsidRDefault="00000000">
      <w:pPr>
        <w:spacing w:after="120" w:line="276" w:lineRule="auto"/>
        <w:jc w:val="both"/>
      </w:pPr>
      <w:r>
        <w:t>Overall, my contribution helped connect the theoretical idea of encapsulation with a practical programming example. The activity improved my understanding of data hiding, controlled access, validation, modularity, and maintainable object-oriented design. Working on the assignment also helped me understand why a well-designed class should expose useful behavior rather than unnecessarily exposing its internal data.</w:t>
      </w:r>
    </w:p>
    <w:p w14:paraId="13E6AFB4" w14:textId="77777777" w:rsidR="00011F1A" w:rsidRDefault="00000000">
      <w:pPr>
        <w:spacing w:after="120" w:line="276" w:lineRule="auto"/>
      </w:pPr>
      <w:r>
        <w:rPr>
          <w:b/>
          <w:sz w:val="28"/>
        </w:rPr>
        <w:t>9. Advantages of Encapsulation</w:t>
      </w:r>
    </w:p>
    <w:p w14:paraId="13EF3860" w14:textId="77777777" w:rsidR="00011F1A" w:rsidRDefault="00000000">
      <w:pPr>
        <w:pStyle w:val="ListBullet"/>
        <w:spacing w:after="120" w:line="276" w:lineRule="auto"/>
      </w:pPr>
      <w:r>
        <w:t>Data protection: internal values are shielded from uncontrolled direct modification.</w:t>
      </w:r>
    </w:p>
    <w:p w14:paraId="5B528640" w14:textId="77777777" w:rsidR="00011F1A" w:rsidRDefault="00000000">
      <w:pPr>
        <w:pStyle w:val="ListBullet"/>
        <w:spacing w:after="120" w:line="276" w:lineRule="auto"/>
      </w:pPr>
      <w:r>
        <w:t>Validation: methods can reject invalid data before it changes the object's state.</w:t>
      </w:r>
    </w:p>
    <w:p w14:paraId="07F53B1E" w14:textId="77777777" w:rsidR="00011F1A" w:rsidRDefault="00000000">
      <w:pPr>
        <w:pStyle w:val="ListBullet"/>
        <w:spacing w:after="120" w:line="276" w:lineRule="auto"/>
      </w:pPr>
      <w:r>
        <w:t>Maintainability: internal implementation can be changed while the public interface remains stable.</w:t>
      </w:r>
    </w:p>
    <w:p w14:paraId="65E996A8" w14:textId="77777777" w:rsidR="00011F1A" w:rsidRDefault="00000000">
      <w:pPr>
        <w:pStyle w:val="ListBullet"/>
        <w:spacing w:after="120" w:line="276" w:lineRule="auto"/>
      </w:pPr>
      <w:r>
        <w:t>Modularity: each class can manage its own responsibilities and state.</w:t>
      </w:r>
    </w:p>
    <w:p w14:paraId="4D45A40A" w14:textId="77777777" w:rsidR="00011F1A" w:rsidRDefault="00000000">
      <w:pPr>
        <w:pStyle w:val="ListBullet"/>
        <w:spacing w:after="120" w:line="276" w:lineRule="auto"/>
      </w:pPr>
      <w:r>
        <w:t>Reusability: a well-designed class can be used by different parts of a program.</w:t>
      </w:r>
    </w:p>
    <w:p w14:paraId="03B2FAE3" w14:textId="77777777" w:rsidR="00011F1A" w:rsidRDefault="00000000">
      <w:pPr>
        <w:pStyle w:val="ListBullet"/>
        <w:spacing w:after="120" w:line="276" w:lineRule="auto"/>
      </w:pPr>
      <w:r>
        <w:t>Testing: controlled methods make object behavior easier to test and verify.</w:t>
      </w:r>
    </w:p>
    <w:p w14:paraId="044F957C" w14:textId="77777777" w:rsidR="00011F1A" w:rsidRDefault="00000000">
      <w:pPr>
        <w:spacing w:after="120" w:line="276" w:lineRule="auto"/>
      </w:pPr>
      <w:r>
        <w:rPr>
          <w:b/>
          <w:sz w:val="28"/>
        </w:rPr>
        <w:t>10. Conclusion</w:t>
      </w:r>
    </w:p>
    <w:p w14:paraId="7C26604E" w14:textId="77777777" w:rsidR="00011F1A" w:rsidRDefault="00000000">
      <w:pPr>
        <w:spacing w:after="120" w:line="276" w:lineRule="auto"/>
        <w:jc w:val="both"/>
      </w:pPr>
      <w:r>
        <w:t>Encapsulation is a practical and important principle of object-oriented programming. It places data and related behavior within a class while controlling how other parts of the program interact with that data. The bank account example demonstrates that a private balance can be protected by public methods that validate operations. This design reduces unintended changes and creates a clear interface for using the object.</w:t>
      </w:r>
    </w:p>
    <w:p w14:paraId="67497B42" w14:textId="77777777" w:rsidR="00011F1A" w:rsidRDefault="00000000">
      <w:pPr>
        <w:spacing w:after="120" w:line="276" w:lineRule="auto"/>
        <w:jc w:val="both"/>
      </w:pPr>
      <w:r>
        <w:t>By applying encapsulation consistently, programmers can build software that is easier to maintain, test, extend, and understand. It is therefore not only a language feature but also a useful design practice for developing reliable and well-structured applications.</w:t>
      </w:r>
    </w:p>
    <w:p w14:paraId="090A749D" w14:textId="77777777" w:rsidR="00011F1A" w:rsidRDefault="00000000">
      <w:pPr>
        <w:spacing w:after="120" w:line="276" w:lineRule="auto"/>
      </w:pPr>
      <w:r>
        <w:rPr>
          <w:b/>
          <w:sz w:val="28"/>
        </w:rPr>
        <w:t>Plagiarism Note</w:t>
      </w:r>
    </w:p>
    <w:p w14:paraId="71285225" w14:textId="77777777" w:rsidR="00011F1A" w:rsidRDefault="00000000">
      <w:pPr>
        <w:spacing w:after="120" w:line="276" w:lineRule="auto"/>
        <w:jc w:val="both"/>
      </w:pPr>
      <w:r>
        <w:lastRenderedPageBreak/>
        <w:t>This document has been written in original wording for the assignment. However, no document can guarantee a specific plagiarism percentage because the final result depends on the plagiarism-checking software, its database, and any similarity with other submissions or online material. To keep the similarity below 20%, avoid copying additional text from websites or other student submissions and use your team's own screenshots, code comments, and observations.</w:t>
      </w:r>
    </w:p>
    <w:sectPr w:rsidR="00011F1A"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3976018">
    <w:abstractNumId w:val="8"/>
  </w:num>
  <w:num w:numId="2" w16cid:durableId="1841580427">
    <w:abstractNumId w:val="6"/>
  </w:num>
  <w:num w:numId="3" w16cid:durableId="1380976230">
    <w:abstractNumId w:val="5"/>
  </w:num>
  <w:num w:numId="4" w16cid:durableId="800852527">
    <w:abstractNumId w:val="4"/>
  </w:num>
  <w:num w:numId="5" w16cid:durableId="114099375">
    <w:abstractNumId w:val="7"/>
  </w:num>
  <w:num w:numId="6" w16cid:durableId="1009482580">
    <w:abstractNumId w:val="3"/>
  </w:num>
  <w:num w:numId="7" w16cid:durableId="1721173381">
    <w:abstractNumId w:val="2"/>
  </w:num>
  <w:num w:numId="8" w16cid:durableId="1810243292">
    <w:abstractNumId w:val="1"/>
  </w:num>
  <w:num w:numId="9" w16cid:durableId="1039473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F1A"/>
    <w:rsid w:val="0001201D"/>
    <w:rsid w:val="00034616"/>
    <w:rsid w:val="0006063C"/>
    <w:rsid w:val="0015074B"/>
    <w:rsid w:val="0029639D"/>
    <w:rsid w:val="00326F90"/>
    <w:rsid w:val="003551C3"/>
    <w:rsid w:val="005B7DCF"/>
    <w:rsid w:val="00850C90"/>
    <w:rsid w:val="00905A7E"/>
    <w:rsid w:val="00AA1D8D"/>
    <w:rsid w:val="00B47730"/>
    <w:rsid w:val="00CB0664"/>
    <w:rsid w:val="00CE04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E190CB"/>
  <w14:defaultImageDpi w14:val="300"/>
  <w15:docId w15:val="{DD485C28-4360-4F44-9806-E900B61B8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1486</Words>
  <Characters>8473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sgowtham9002@gmail.com</cp:lastModifiedBy>
  <cp:revision>4</cp:revision>
  <dcterms:created xsi:type="dcterms:W3CDTF">2013-12-23T23:15:00Z</dcterms:created>
  <dcterms:modified xsi:type="dcterms:W3CDTF">2026-09-02T13:19:00Z</dcterms:modified>
  <cp:category/>
</cp:coreProperties>
</file>